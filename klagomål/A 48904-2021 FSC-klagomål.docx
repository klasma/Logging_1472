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48904-2021 i Tibro kommun</w:t>
      </w:r>
    </w:p>
    <w:p>
      <w:r>
        <w:t>Detta klagomål behandlar höga naturvärden i avverkningsanmälan A 48904-2021 i Tibro kommun som inkom 2021-09-14 och omfattar 0,4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48904-2021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6485739, E 457676 i SWEREF 99 TM.</w:t>
      </w:r>
    </w:p>
    <w:p>
      <w:r>
        <w:t>Inom 14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