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30507-2026 i Tibro kommun</w:t>
      </w:r>
    </w:p>
    <w:p>
      <w:r>
        <w:t>Detta klagomål behandlar höga naturvärden i avverkningsanmälan A 30507-2026 i Tibro kommun som inkom 2026-07-07 och omfattar 4,3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30507-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6477741, E 458255 i SWEREF 99 TM.</w:t>
      </w:r>
    </w:p>
    <w:p>
      <w:r>
        <w:t>I och inom 22 meter från avverkningsanmälan finns fynd av 3 naturvårdsarter, varav 1 är fridlyst, 1 är typisk (T) och 2 är signalarter (S): dvärghäxört (S, T), skogsbräsma (S)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