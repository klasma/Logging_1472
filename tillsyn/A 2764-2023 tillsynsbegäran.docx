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2764-2023 i Tibro kommun</w:t>
      </w:r>
    </w:p>
    <w:p>
      <w:r>
        <w:t>Denna tillsynsbegäran behandlar höga naturvärden i avverkningsanmälan A 2764-2023 i Tibro kommun som inkom 2023-01-18 och omfattar 7,6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2764-2023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6483262, E 457019 i SWEREF 99 TM.</w:t>
      </w:r>
    </w:p>
    <w:p>
      <w:r>
        <w:t>I avverkningsanmälan finns fynd av 2 naturvårdsarter, varav 2 är rödlistade: ask (EN) och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