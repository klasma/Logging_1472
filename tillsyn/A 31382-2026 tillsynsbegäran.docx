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31382-2026 i Tibro kommun</w:t>
      </w:r>
    </w:p>
    <w:p>
      <w:r>
        <w:t>Denna tillsynsbegäran behandlar höga naturvärden i avverkningsanmälan A 31382-2026 i Tibro kommun som inkom 2026-07-16 och omfattar 1,6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31382-2026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6477957, E 458358 i SWEREF 99 TM.</w:t>
      </w:r>
    </w:p>
    <w:p>
      <w:r>
        <w:t>Inom 6 meter från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