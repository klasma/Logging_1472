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2763-2023 i Tibro kommun</w:t>
      </w:r>
    </w:p>
    <w:p>
      <w:r>
        <w:t>Denna tillsynsbegäran behandlar höga naturvärden i avverkningsanmälan A 2763-2023 i Tibro kommun som inkom 2023-01-18 och omfattar 2,5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763-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6483967, E 457638 i SWEREF 99 TM.</w:t>
      </w:r>
    </w:p>
    <w:p>
      <w:r>
        <w:t>Inom 23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