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29725-2022 i Tibro kommun</w:t>
      </w:r>
    </w:p>
    <w:p>
      <w:r>
        <w:t>Detta dokument behandlar höga naturvärden i avverkningsanmälan A 29725-2022 i Tibro kommun. Denna avverkningsanmälan inkom 2022-07-13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29725-2022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6478241, E 447955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533071"/>
            <wp:docPr id="2" name="Picture 2"/>
            <wp:cNvGraphicFramePr>
              <a:graphicFrameLocks noChangeAspect="1"/>
            </wp:cNvGraphicFramePr>
            <a:graphic>
              <a:graphicData uri="http://schemas.openxmlformats.org/drawingml/2006/picture">
                <pic:pic>
                  <pic:nvPicPr>
                    <pic:cNvPr id="0" name="A 29725-2022 karta knärot.png"/>
                    <pic:cNvPicPr/>
                  </pic:nvPicPr>
                  <pic:blipFill>
                    <a:blip r:embed="rId17"/>
                    <a:stretch>
                      <a:fillRect/>
                    </a:stretch>
                  </pic:blipFill>
                  <pic:spPr>
                    <a:xfrm>
                      <a:off x="0" y="0"/>
                      <a:ext cx="5486400" cy="553307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6478241, E 447955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